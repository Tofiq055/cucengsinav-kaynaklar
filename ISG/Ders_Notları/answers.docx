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 D26B51A76C101C126B151B176C201C226B251C276A</w:t>
        <w:br/>
        <w:t>2  B27D52B77B102B127B152A177C202B227C252B277B</w:t>
        <w:br/>
        <w:t>3  A28D53D78B103C128A153A178D203D228D253D278C</w:t>
        <w:br/>
        <w:t>4  B29A54C79D104A129C154D179B204C229C254B279A</w:t>
        <w:br/>
        <w:t>5  B30D55B80B105A130B155A180C205B230C255A280A</w:t>
        <w:br/>
        <w:t>6  B31C56D81A106B131A156D181A206B231B256A281C</w:t>
        <w:br/>
        <w:t>7 C32B57D82D107B132D157C182B207B232C257C282D</w:t>
        <w:br/>
        <w:t>8  B33A58B83B108C133D158D183B208C233B258D283D</w:t>
        <w:br/>
        <w:t>9  A34C59D84D109D134B159B184D209C234A259B284D</w:t>
        <w:br/>
        <w:t>10  A35A60B85B110B135A160D185D210D235B260D285B</w:t>
        <w:br/>
        <w:t>11  B36B61A86C111C136D161D186D211A236A261A286C</w:t>
        <w:br/>
        <w:t>12  C37A62A87C112C137D162D187C212A237A262C287A</w:t>
        <w:br/>
        <w:t>13  D38D63B88B113A138B163C188C213C238D263C288C</w:t>
        <w:br/>
        <w:t>14 C39D64C89B114B139D164C189B214A239B264D289B</w:t>
        <w:br/>
        <w:t>15  D40D65B90D115B140A165A190D215D240C265A290C</w:t>
        <w:br/>
        <w:t>16  B41A66D91C116B141A166D191B216B241D266D291A</w:t>
        <w:br/>
        <w:t>17 B42C67C92D117C142C167C192A217C242B267D292C</w:t>
        <w:br/>
        <w:t>18 B43B68D93B118A143B168B193C218D243C268C293A</w:t>
        <w:br/>
        <w:t>19  B44A69D94B119C144B169D194C219D244B269C294C</w:t>
        <w:br/>
        <w:t>20 D45B70C95D120A145D170B195B220A245C270B295B</w:t>
        <w:br/>
        <w:t>21  D46A71C96C121C146D171A196C221C246A271A296D</w:t>
        <w:br/>
        <w:t>22 B47A72B97A122B147D172A197A222B247D272C297D</w:t>
        <w:br/>
        <w:t>23 D48A73C98D123D148B173B198C223C248A273D298D</w:t>
        <w:br/>
        <w:t>24 D49C74C99A124B149A174D199B224D249B274D299B</w:t>
        <w:br/>
        <w:t>25  B50A75B100C125B150C175B200B225D250C275D300C</w:t>
        <w:br/>
        <w:t>301D326C351A376D401A426D451A476B501C526C551B576B</w:t>
        <w:br/>
        <w:t>302B327C352A377B402D427B452C477C502A527D552B577A</w:t>
        <w:br/>
        <w:t>303C328A353D378A403A428B453C478D503C528C553A578B</w:t>
        <w:br/>
        <w:t>304D329D354B379D404D429D454C479D504C529D554A579D</w:t>
        <w:br/>
        <w:t>305A330B355B380B405D430C455A480B505D530B555C580B</w:t>
        <w:br/>
        <w:t>306C331B356D381B406B431C-D456D481C506C531A556C581D</w:t>
        <w:br/>
        <w:t>307B332B357D382A407C432B457B482D507D532A557A582C</w:t>
        <w:br/>
        <w:t>308A333C358C383B408D433C458A483D508B533D558D583B</w:t>
        <w:br/>
        <w:t>309C334D359C384C409A434A459A484D509A534C559D584B</w:t>
        <w:br/>
        <w:t>310B335C360B385C410B435A460C485C510B535A560D585C</w:t>
        <w:br/>
        <w:t>311C336C361D386C411B436C461D486B511D536D561C586C</w:t>
        <w:br/>
        <w:t>312C337C362A387A412D437B462B487A512D537C562A587D</w:t>
        <w:br/>
        <w:t>313A338A363B388B413A438B463D488C513A538D563B588C</w:t>
        <w:br/>
        <w:t>314B339B364C389D414 439A464B489C514C539B564D589D</w:t>
        <w:br/>
        <w:t>315D340C365A390C415C440C465C490C515C540C565B590B</w:t>
        <w:br/>
        <w:t>316C341C366C391B416C441A466A491D516D541C566A591D</w:t>
        <w:br/>
        <w:t>317C342C367D392C417B442B467A492A517A542D567C592A</w:t>
        <w:br/>
        <w:t>318B343D368A393C418B443D468A493A518B543D568B593B</w:t>
        <w:br/>
        <w:t>319D344A369D394C419B444B469B494D519C544A569A594B</w:t>
        <w:br/>
        <w:t>320C345B370D395D420A445A470C495B520C545B570B595B</w:t>
        <w:br/>
        <w:t>321B346B371C396C421C446D471C496B521B546C-B571C596B</w:t>
        <w:br/>
        <w:t>322B347B372D397C422C447C472B497A522B547A572D597A</w:t>
        <w:br/>
        <w:t>323A348C373A398D423C448A473C498B523C548B573A598B</w:t>
        <w:br/>
        <w:t>324D349A374A399D424A449C474A499C524C549A574B599B</w:t>
        <w:br/>
        <w:t>325A350D375D400B425D450A475A500A525A550A575A600C</w:t>
        <w:br/>
        <w:t>601B626A651A676C701B726B751C776C801C826C851D876B</w:t>
        <w:br/>
        <w:t>602B627B652C677B702D727A752B777B802C827A852D877</w:t>
        <w:br/>
        <w:t>603C628C653B678B703B728D753C778C803A828B853A878C</w:t>
        <w:br/>
        <w:t>604B629B654D679D704B729B754D779D804D829C854C879A</w:t>
        <w:br/>
        <w:t>605B630D655B680B705A730C755C780A805B830A855B880D</w:t>
        <w:br/>
        <w:t>606B631C656C681C706D731A756D781C806D831C856A881B</w:t>
        <w:br/>
        <w:t>607A632A657B682C707D732D757C782A807C832A857A882C</w:t>
        <w:br/>
        <w:t>608C633B658B683B708D733D758D783D808C833D858C883C</w:t>
        <w:br/>
        <w:t>609D634A659C684A709C734D759C784A809B834A859D884C</w:t>
        <w:br/>
        <w:t>610A635D660A685B710D735D760A785C810D835C860B885C</w:t>
        <w:br/>
        <w:t>611D636C661A686A711A736C761A786B811C836A861A886C</w:t>
        <w:br/>
        <w:t>612C637D662C687A712D737D762A787C812C837C862C887A</w:t>
        <w:br/>
        <w:t>613D638B663D688C713B738A763B788A813B838B863C888C</w:t>
        <w:br/>
        <w:t>614B639D664D689A714A739D764A789B814D839A864B889B</w:t>
        <w:br/>
        <w:t>615B640B665C690B715D740C765B790A815C840C865B890B</w:t>
        <w:br/>
        <w:t>616D641A666C691C716C741C766D791B816D841C866A891C</w:t>
        <w:br/>
        <w:t>617D642B667D692D717D742C767B792A817C842A867C892C</w:t>
        <w:br/>
        <w:t>618C643D668C693C718A743A768D793C818A843D868A893D</w:t>
        <w:br/>
        <w:t>619A644A669B694B719C744C769A794C819B844B869A894D</w:t>
        <w:br/>
        <w:t>620D645B670C695A720D745A770C795C820B845D870B895D</w:t>
        <w:br/>
        <w:t>621D646A671A696B721B746D771B796B821A846C871B896B</w:t>
        <w:br/>
        <w:t>622A647C672B697A722A747C772D797C822A847A872A897D</w:t>
        <w:br/>
        <w:t>623D648A673B698C723D748A773C798B823B848D873A898A</w:t>
        <w:br/>
        <w:t>624B649D674B699B724A749B774B799A824C849B874C899B</w:t>
        <w:br/>
        <w:t>625D650B675D700C725A750B775A800B825C850D875B900DTEST 7 TEST 8 TEST 9TEST 4 TEST 5 TEST 6TEST 1 TEST 2 TEST 3</w:t>
      </w:r>
    </w:p>
    <w:p>
      <w:r>
        <w:t>901D926A951D976D1001 B1026A-B1051 A1076 A1101 B1126 D1151 C1176 B</w:t>
        <w:br/>
        <w:t>902D927B952C977D1002 C1027 B1052 B1077 C1102 B1127 B1152 D1177 D</w:t>
        <w:br/>
        <w:t>903C928A953C978B1003 B1028 C1053 C1078 B1103 B1128 D1153 B1178 B</w:t>
        <w:br/>
        <w:t>904A929C954D979B1004 D1029 A1054 D1079 C1104 B1129 A1154 A1179 D</w:t>
        <w:br/>
        <w:t>905D930A955A980B1005 D1030 D1055 D1080 B1105 C1130 C1155 B1180 C</w:t>
        <w:br/>
        <w:t>906B931B956C981B1006 B1031 A1056 B1081 A1106D-A1131 B1156 B1181 D</w:t>
        <w:br/>
        <w:t>907A932B957B982D1007 D1032 B1057 C1082 D1107 A1132 B1157 C1182 A</w:t>
        <w:br/>
        <w:t>908A933B958D983A1008 A1033 C1058 B1083 A1108 B1133 A1158 C1183 A</w:t>
        <w:br/>
        <w:t>909D934A959C984A1009 B1034 B1059 C1084 C1109 B1134 B1159 B1184 A</w:t>
        <w:br/>
        <w:t>910D935C960D985B1010 B1035 B1060 C1085 A1110 C1135 D1160 A1185 B</w:t>
        <w:br/>
        <w:t>911D936D961B986B1011 A1036 B1061 B1086 B1111 D1136 D1161 A1186 B</w:t>
        <w:br/>
        <w:t>912C937C962A987A1012 D1037 B1062 B1087 D1112 D1137 D1162 A1187 B</w:t>
        <w:br/>
        <w:t>913A938A963D988C1013 C1038 B1063 B1088 B1113 A1138 B1163 A1188 B</w:t>
        <w:br/>
        <w:t>914A939 964A989C1014 A1039 B1064 B1089 D1114 B1139 C1164 A1189 A</w:t>
        <w:br/>
        <w:t>915D940C965A990C1015 A1040 D1065 C1090 D1115 D1140 A1165 C1190 C</w:t>
        <w:br/>
        <w:t>916B941C966C991B1016 D1041A-B1066 D1091 B1116 D1141 B1166 B1191 B</w:t>
        <w:br/>
        <w:t>917B942C967C992A1017 D1042 D1067 C1092 B1117 A1142 A1167 D1192 D</w:t>
        <w:br/>
        <w:t>918D943C968B993C1018 D1043 D1068 A1093 C1118 B1143 C1168 A1193 B</w:t>
        <w:br/>
        <w:t>919C944A969C994B1019 B1044 B1069 A1094 C1119 A1144 D1169 A1194 D</w:t>
        <w:br/>
        <w:t>920A945C970D995C1020 C1045 C1070 A1095 D1120 B1145 A1170 C1195 A</w:t>
        <w:br/>
        <w:t>921A946D971D996D1021 C1046 C1071 B1096 B1121 D1146 A1171 A1196 D</w:t>
        <w:br/>
        <w:t>922A947D972A997C1022 A1047 D1072 B1097 A1122 C1147 D1172 A1197 C</w:t>
        <w:br/>
        <w:t>923B948B973D998B1023 B1048 B1073 A1098 D1123 C1148 D1173 C1198 B</w:t>
        <w:br/>
        <w:t>924D949 974A999C1024 A1049 C1074 D1099 B1124 A1149 B1174 A1199 C</w:t>
        <w:br/>
        <w:t>925C950A975A1000 C1025 A1050 D1075 A1100 B1125 C1150 A1175 C1200 D</w:t>
        <w:br/>
        <w:t>1A26A51D76C101C126A151B176D201D226C251A276C</w:t>
        <w:br/>
        <w:t>2B27C52A77D102B127C152C177C202C227A252C277B</w:t>
        <w:br/>
        <w:t>3A28A53C78A103B128C153D178D203D228D253D278A</w:t>
        <w:br/>
        <w:t>4C29D54C79A104A129D154A179D204D229C254C279A</w:t>
        <w:br/>
        <w:t>5B30A55D80C105D130B155B180D205A230B255A280D</w:t>
        <w:br/>
        <w:t>6A31B56B81B106D131D156D181C206A231D256B281A</w:t>
        <w:br/>
        <w:t>7A32B57A82B107A132D157A182C207D232B257B282A</w:t>
        <w:br/>
        <w:t>8C33A58A83D108A133C158C183B208D233C258A283A</w:t>
        <w:br/>
        <w:t>9D34B59C84C109C134D159A184D209D234C259A284A</w:t>
        <w:br/>
        <w:t>10B35C60A85A110B135B160D185D210B235A260B285C</w:t>
        <w:br/>
        <w:t>11D36A61A86B111C136D161A186C211C236B261C286A</w:t>
        <w:br/>
        <w:t>12A37B62D87B112C137C162C187B212D237B262A287B</w:t>
        <w:br/>
        <w:t>13C38A63B88C113C138D163C188B213D238C263D288A</w:t>
        <w:br/>
        <w:t>14B39C64D89B114A139D164C189B214A239A264C289D</w:t>
        <w:br/>
        <w:t>15A40B65D90D115D140A165B190A215C240C265C290B</w:t>
        <w:br/>
        <w:t>16A41A66A91C116B141D166D191A216A241C266D291A</w:t>
        <w:br/>
        <w:t>17C42B67A92D117D142C167B192C217A242A267C292B</w:t>
        <w:br/>
        <w:t>18D43C68A93A118A143C168D193C218D243C268B293A</w:t>
        <w:br/>
        <w:t>19B44B69B94D119C144C169D194D219B244B269B294B</w:t>
        <w:br/>
        <w:t>20D45B70B95B120D145A170D195A220D245A270A295B</w:t>
        <w:br/>
        <w:t>21B46C71D96A121D146D171D196A221C246B271A296B</w:t>
        <w:br/>
        <w:t>22A47A72B97A122C147C172D197D222B247C272C297A</w:t>
        <w:br/>
        <w:t>23D48D73A98D123A148B173B198D223A248D273B298A</w:t>
        <w:br/>
        <w:t>24D49D74B99D124D149A174B199A224B249A274B299C</w:t>
        <w:br/>
        <w:t>25D50A75B100C125D150C175C200A225A250C275B300D</w:t>
        <w:br/>
        <w:t>301B326B351D376B401B426B451B476A501A526C551A576D</w:t>
        <w:br/>
        <w:t>302B327B352A377D402C427A452D477D502B527A552D577B</w:t>
        <w:br/>
        <w:t>303D328D353C378D403D428D453D478B503D528D553C578C</w:t>
        <w:br/>
        <w:t>304A329D354B379C404B429A454C479B504A529A554C579A</w:t>
        <w:br/>
        <w:t>305D330D355D380B405A430A455B480D505D530D555A580B</w:t>
        <w:br/>
        <w:t>306C331C356D381C406A431B456C481C506B531A556C581C</w:t>
        <w:br/>
        <w:t>307C332B357C382A407D432C457D482D507D532D557B582D</w:t>
        <w:br/>
        <w:t>308D333C358A383D408A433D458A483D508B533A558B583C</w:t>
        <w:br/>
        <w:t>309B334B359C384A409B434D459C484D509D534C559A584D</w:t>
        <w:br/>
        <w:t>310 335C360D385D410D435D460D485D510B535D560B585B</w:t>
        <w:br/>
        <w:t>311 336B361A386B411A436D461B486A511C536C561A586B</w:t>
        <w:br/>
        <w:t>312 337D362A387A412C437C462A487C512A537C562A587B</w:t>
        <w:br/>
        <w:t>313 338A363A388D413B438C463B488D513D538B563A588A</w:t>
        <w:br/>
        <w:t>314 339B364C389B414A439B464A489D514A539C564D589A</w:t>
        <w:br/>
        <w:t>315 340B365B390A415C440A465A490C515C540A565B590D</w:t>
        <w:br/>
        <w:t>316 341D366B391A416B441A466D491A516A541A566A591D</w:t>
        <w:br/>
        <w:t>317 342C367C392C417C442A467D492B517D542A567C592B</w:t>
        <w:br/>
        <w:t>318 343D368A393A418C443D468D493D-C518B543A568A593A</w:t>
        <w:br/>
        <w:t>319 344A369D394B419B444B469D494A519D544A569A594A</w:t>
        <w:br/>
        <w:t>320A345A370A395C420C445C470D495D520B545A570A595C</w:t>
        <w:br/>
        <w:t>321C346C371A396B421B446B471C496D521B546C571D596D</w:t>
        <w:br/>
        <w:t>322C347B372D397A422D447C472C497A-A522B547C572B597D</w:t>
        <w:br/>
        <w:t>323A348A373A398D423A448B473C498C523A548D573D598B</w:t>
        <w:br/>
        <w:t>324D349 374D399D424C449C474A499D524C549C574C599B</w:t>
        <w:br/>
        <w:t>325D350C375B400B425D450D475D500A525C550A575A600A</w:t>
        <w:br/>
        <w:t>601B626C651 676 1D26B51B76B1 26 51 76</w:t>
        <w:br/>
        <w:t>602A627C652 677 2D27A52B77A2 27 52 77</w:t>
        <w:br/>
        <w:t>603B628D653 678 3D28B53C78D3 28 53 78</w:t>
        <w:br/>
        <w:t>604A629A654 679 4D29D54A79D4 29 54 79</w:t>
        <w:br/>
        <w:t>605B-A630A655 680 5D30C55A80C5 30 55 80</w:t>
        <w:br/>
        <w:t>606C631B656 681 6D31D56D81C6 31 56 81</w:t>
        <w:br/>
        <w:t>607A632A657 682 7B32A57D82D7 32 57 82</w:t>
        <w:br/>
        <w:t>608B633A658 683 8A33D58A83D8 33 58 83</w:t>
        <w:br/>
        <w:t>609B634 659 684 9A34D59B84C9 34 59 84</w:t>
        <w:br/>
        <w:t>610B635 660 685 10D35A60C85B10 35 60 85</w:t>
        <w:br/>
        <w:t>611B636 661 686 11B36A61A86B11 36 61 86</w:t>
        <w:br/>
        <w:t>612C637 662 687 12A37B62A87A12 37 62 87</w:t>
        <w:br/>
        <w:t>613A638 663 688 13C38C63D88A13 38 63 88</w:t>
        <w:br/>
        <w:t>614A639 664 689 14D39C64C89A14 39 64 89</w:t>
        <w:br/>
        <w:t>615B640 665 690 15C40C65B90A15 40 65 90</w:t>
        <w:br/>
        <w:t>616B641 666 691 16C41D66C91D16 41 66 91</w:t>
        <w:br/>
        <w:t>617B642 667 692 17C42D67C92A17 42 67 92</w:t>
        <w:br/>
        <w:t>618A643 668 693 18C43C68A93B18 43 68 93</w:t>
        <w:br/>
        <w:t>619A644 669 694 19A44A69B94A19 44 69 94</w:t>
        <w:br/>
        <w:t>620C645 670 695 20C45D70A95A20 45 70 95</w:t>
        <w:br/>
        <w:t>621C646 671 696 21A46A71B96C21 46 71 96</w:t>
        <w:br/>
        <w:t>622C-C647 672 697 22D47A72D97B22 47 72 97</w:t>
        <w:br/>
        <w:t>623A648 673 698 23C48B73C98C23 48 73 98</w:t>
        <w:br/>
        <w:t>624B649 674 699 24B49D74D99C24 49 74 99</w:t>
        <w:br/>
        <w:t>625B650 675 700 25B50D75B100A25 50 75 100TEST 16 TEST 17 TEST 18</w:t>
        <w:br/>
        <w:t>TEST 19 DENEME SINAVI 1 DENEME SINAVI 2TEST 13 TEST 14 TEST 15TEST 10 TEST 11 TEST 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